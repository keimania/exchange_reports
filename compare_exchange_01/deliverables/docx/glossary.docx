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Glossary — Market Structure Terms (English / Korean)</w:t>
      </w:r>
    </w:p>
    <w:p>
      <w:pPr>
        <w:ind w:left="720"/>
      </w:pPr>
      <w:r>
        <w:t>Unified bilingual glossary for the 9-exchange comparison project.</w:t>
      </w:r>
    </w:p>
    <w:p>
      <w:pPr>
        <w:ind w:left="720"/>
      </w:pPr>
      <w:r>
        <w:t>140 terms covering: order types, market models, mechanisms, session names, safeguards, systems, protocols.</w:t>
      </w:r>
    </w:p>
    <w:p>
      <w:pPr>
        <w:ind w:left="720"/>
      </w:pPr>
      <w:r>
        <w:t>Merged from: glossary.md (v1.0) + glossary_batch1.md + glossary_batch2.md + glossary_batch3.md</w:t>
      </w:r>
    </w:p>
    <w:p>
      <w:pPr>
        <w:ind w:left="720"/>
      </w:pPr>
      <w:r>
        <w:t>Conflicts resolved: see synthesis_changelog.md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Mechanisms (매매 메커니즘)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English Term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Korean Official Term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 Trading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접속매매 (연속매매)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Mechanism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KRX: 접속매매; TSE: Zaraba; standard intraday matching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 Auction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단일가매매 (동시호가)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Mechanism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Opening/closing price determination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Opening Auction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시초가 경매 (장전 동시호가)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Mechanism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KRX 08:30-09:00; NYSE/NASDAQ opening cross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Closing Auction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종가 경매 (장후 동시호가)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Mechanism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KRX 15:20-15:30; HKEX CAS 16:00-16:10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Auction Uncrossing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경매 체결 (단일가 체결)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Mechanism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Moment accumulated orders execute at single price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Price-Time Priority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가격·시간 우선원칙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Mechanism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matching rule across most exchanges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Pro-Rata Matching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비례배분 체결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Mechanism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Eurex options, SGX selected products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Parity Allocation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동등 배분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Mechanism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NYSE: allocation among resting orders at same price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Itayose (板寄せ)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이타요세 (판기매)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Mechanism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TSE: call auction for open/close/halt resumption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Zaraba (ザラバ)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자라바 (연속매매)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Mechanism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TSE: continuous price-time priority matching</w:t>
            </w:r>
          </w:p>
        </w:tc>
      </w:tr>
    </w:tbl>
    <w:p>
      <w:pPr>
        <w:pStyle w:val="Heading2"/>
      </w:pPr>
      <w:r>
        <w:t>B. Order Types — Basic (기본 주문유형)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English Term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Korean Official Term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Market 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시장가 주문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Execute at best available price; SGX: FAK-style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Limit 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지정가 주문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Execute at specified price or better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Stop 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조건부지정가 주문 (스톱 주문)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Triggered when price reaches stop level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Stop-Limit 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스톱 지정가 주문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Stop trigger + limit price execution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Market-to-Limit 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시장가-지정가 전환 주문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Converts to limit at execution price; ASX default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Fill-or-Kill (FOK)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전량체결-전량취소 주문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 fill entirely or cancel completely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Fill-and-Kill (FAK)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즉시체결-잔량취소 주문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Fill available, cancel remainder; aka IOC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Immediate-or-Cancel (IOC)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즉시체결-잔량취소 (IOC)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Synonym for FAK in most markets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Good-for-Day (GFD)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당일 유효 주문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Expires at end of trading day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Good-Till-Cancel (GTC)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취소시까지 유효 주문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Remains active; NYSE/NASDAQ/LSE/ASX/SGX/Eurex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Good-Till-Date (GTD)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지정일까지 유효 주문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Expires on specified date; LSE, Eurex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Market-on-Open (MOO)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시초가 시장가 주문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NYSE/NASDAQ/TSE: opening auction market order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Market-on-Close (MOC)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종가 시장가 주문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NYSE/NASDAQ/TSE: closing auction market order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Limit-on-Open (LOO)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시초가 지정가 주문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Opening auction limit order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Limit-on-Close (LOC)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종가 지정가 주문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Closing auction limit order</w:t>
            </w:r>
          </w:p>
        </w:tc>
      </w:tr>
    </w:tbl>
    <w:p>
      <w:pPr>
        <w:pStyle w:val="Heading2"/>
      </w:pPr>
      <w:r>
        <w:t>C. Order Types — Advanced (고급 주문유형)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English Term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Korean Official Term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Iceberg 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빙산 주문 (비공개잔량주문)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Partial display; reserve hidden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One-Cancels-the-Other (OCO)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양자택일 주문 (OCO)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Eurex: single-ID limit+stop; others: linked pair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Pegged 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페그 주문 (연동 주문)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Auto-adjusts to reference (mid, best bid/ask)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Midpoint Peg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중간가 페그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Pegged to NBBO/BBO midpoint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Minimum Quantity 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최소수량 주문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Requires minimum fill size per execution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Post-Only 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게시 전용 주문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Posts only; cancels if would remove liquidity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Random Peak Size Iceberg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무작위 피크 빙산 주문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LSE: randomized display quantity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Book-or-Cancel (BOC)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게시전용 주문 (BOC)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Eurex: rejected if immediately executable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Strategy 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전략 주문 (다리 주문)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Eurex: multi-leg options strategy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Volume Discovery 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거래량 발견 주문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Eurex: block-size price discovery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Market Maker Peg 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시장조성자 페그 주문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NASDAQ: auto-repricing for MM compliance</w:t>
            </w:r>
          </w:p>
        </w:tc>
      </w:tr>
    </w:tbl>
    <w:p>
      <w:pPr>
        <w:pStyle w:val="Heading2"/>
      </w:pPr>
      <w:r>
        <w:t>D. Order Types — Exchange-Specific (거래소 고유 주문유형)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English Term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Korean Official Term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D-Order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D-주문 (플로어 브로커 재량 주문)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NYSE: floor broker discretionary auction interest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Stop-Limit Order (KRX)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스톱지정가호가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KRX: introduced 2025.02.05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Midpoint Order (KRX)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중간가호가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KRX: introduced 2025.02.27; arithmetic mean of BBO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Conditional Limit 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조건부지정가호가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KRX: limit during continuous → market at close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Best Limit 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최유리지정가호가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KRX: auto-prices at counterparty best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Best Quote 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최우선지정가호가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KRX: auto-prices at own-side best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Midpoint Passive Liquidity (MPL)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중간가 수동 유동성 주문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NYSE: non-displayed midpoint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Liquidity Only (ALO)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유동성 추가 전용 주문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NYSE: post-only variant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Midpoint Extended Life Order (M-ELO)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중간가 연장수명 주문 (M-ELO)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NASDAQ: midpoint with 0.5s hold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Dynamic M-ELO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동적 M-ELO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NASDAQ: AI/ML-adjusted holding periods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Midpoint Peg Post-Only (MPPO)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중간가 페그 게시 전용 주문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NASDAQ: passive midpoint, no hold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Funari Order (引成注文)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후나리 주문 (인성주문)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TSE: limit→market at closing auction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Named 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기명 주문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LSE SETSqx: non-anonymous limit order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 Best 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최우선가 주문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LSE: single-price fill, remainder cancelled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Executable Quote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체결 가능 호가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LSE SETSqx/SEAQ: MM firm quote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Special Limit Order (HKEX)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특별지정가 주문 (特別限價盤)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HKEX: 10-level sweep, remainder cancelled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Enhanced Limit Order (HKEX)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증강지정가 주문 (增強限價盤)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HKEX: 10-level sweep, remainder rests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At-Auction 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경매주문 (競價盤)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HKEX: unpriced, highest auction priority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At-Auction Limit 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경매지정가 주문 (競價限價盤)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HKEX: priced auction, carry-forward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Centre Point 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센터포인트 주문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ASX: integrated dark pool midpoint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ASX Sweep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ASX Sweep (다크→릿 통합 라우팅)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ASX: dark-then-lit routing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NLT (Negotiated Large Trade)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NLT (협의대량거래)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SGX: off-book large trade facility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Market Order as FAK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시장가(FAK) 방식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SGX: market order cancels remainder</w:t>
            </w:r>
          </w:p>
        </w:tc>
      </w:tr>
    </w:tbl>
    <w:p>
      <w:pPr>
        <w:pStyle w:val="Heading2"/>
      </w:pPr>
      <w:r>
        <w:t>E. Market Models &amp; Participants (시장 모델 · 참가자)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English Term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Korean Official Term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Order-Driven Market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주문주도형 시장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Market Model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KRX, NASDAQ, TSE, ASX, SGX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Quote-Driven Market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호가주도형 시장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Market Model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LSE SEAQ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Hybrid Market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혼합형 시장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Market Model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NYSE with DMM, LSE SETSqx, Eurex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Designated Market Maker (DMM)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지정 시장조성자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Participant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NYSE: exclusive per security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Market Maker (MM)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시장조성자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Participant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 two-sided quotes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Liquidity Provider (LP)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유동성 공급자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Participant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Contractual liquidity obligation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Supplemental Liquidity Provider (SLP)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보충적 유동성공급자 (SLP)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Participant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NYSE: electronic LP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Retail Liquidity Program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소매 유동성 프로그램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NYSE: price improvement for retail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Regular/Permanent/Advanced MM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일반/상시/고급 시장조성자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Participant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Eurex: tiered MM model (RMM/PMM/AMM)</w:t>
            </w:r>
          </w:p>
        </w:tc>
      </w:tr>
    </w:tbl>
    <w:p>
      <w:pPr>
        <w:pStyle w:val="Heading2"/>
      </w:pPr>
      <w:r>
        <w:t>F. Venues (거래 장소)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English Term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Korean Official Term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Dark Pool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다크풀 (비공개 매매장소)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Venue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ASX Centre Point, US ATS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Alternative Trading System (ATS)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대체거래시스템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Venue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US: non-exchange venue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Multilateral Trading Facility (MTF)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다자간매매체결시설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Venue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EU/UK: Turquoise, BATS Europe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ToSTNeT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ToSTNeT (장외매매시스템)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Venue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TSE: off-auction block/basket/buyback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SETS (주식전자거래서비스)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Venue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LSE: order book for liquid stocks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SETSqx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SETSqx (호가+교차)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Venue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LSE: hybrid for mid-liquidity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SEAQ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SEAQ (주식자동호가시스템)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Venue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LSE: quote-driven for low-liquidity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Turquoise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터쿼이즈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Venue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LSEG: pan-European MTF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Eurex EnLight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Eurex EnLight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Venue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Eurex: RFQ off-book negotiation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Trade Reporting Facility (TRF)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거래보고시설 (TRF)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Venue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ASX: off-market trade reporting</w:t>
            </w:r>
          </w:p>
        </w:tc>
      </w:tr>
    </w:tbl>
    <w:p>
      <w:pPr>
        <w:pStyle w:val="Heading2"/>
      </w:pPr>
      <w:r>
        <w:t>G. Safeguards (안전장치)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English Term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Korean Official Term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Circuit Breaker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서킷브레이커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Safeguard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KRX 8%/15%/20%; US 7%/13%/20%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Volatility Control Mechanism (VCM)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변동성완화장치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Safeguard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HKEX ±10%(증권)/±5%(파생), SGX ±10%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Volatility Interruption (VI)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변동성 완화장치 (VI)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Safeguard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KRX: dynamic 3%/6%, static 10%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Daily Price Limit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가격제한폭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Safeguard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KRX ±30%; TSE varies by price level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Limit Up-Limit Down (LULD)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상·하한가 제한 (LULD)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Safeguard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US: dynamic bands by tier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Trading Halt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매매거래 정지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Safeguard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Regulatory/news-driven suspension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Pre-Trade Risk Control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사전거래위험관리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Safeguard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 order size/value (Eurex T7, NYSE Pillar)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Kill Switch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긴급주문취소 (킬 스위치)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Safeguard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Emergency bulk cancellation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Auction Collar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경매 칼라 (가격 제한대)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Safeguard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NYSE: closing auction price collar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Special Quote (Tokubetsu Kehai)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특별기배 (특별 참고호가)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Safeguard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TSE: indicative quote for imbalance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9-Times Rule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9배 가격편차 규칙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Safeguard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HKEX: order price ≤9× nominal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Volatility Interruption (Eurex)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변동성 중단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Safeguard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Eurex: volatility auction trigger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Anomalous Order Threshold (AOT)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이상주문임계값 (AOT)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Safeguard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ASX/ASIC: VWAP ±10% rejection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Extreme Trade Range (ETR)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극단거래범위 (ETR)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Safeguard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ASX: 2-min pause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Meaningful Price Improvement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의미 있는 가격 개선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Regulation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ASIC: dark pool midpoint rule</w:t>
            </w:r>
          </w:p>
        </w:tc>
      </w:tr>
    </w:tbl>
    <w:p>
      <w:pPr>
        <w:pStyle w:val="Heading2"/>
      </w:pPr>
      <w:r>
        <w:t>H. Sessions (세션)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English Term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Korean Official Term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Opening Cross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시초가 크로스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NASDAQ: 09:28-09:30 ET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Closing Cross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종가 크로스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NASDAQ: 15:50-16:00 ET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Closing Auction Session (CAS)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종가매매세션 (CAS)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HKEX 16:00-16:10; TSE 15:25-15:30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Pre-Opening Session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장전 세션 (개장전 세션)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acceptance before market open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After-Hours Trading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시간외 거래 (장후 거래)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Trading after regular session close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 Trade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대량매매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Large-size negotiated trade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Off-Book Trade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장외 매매 (비주문장 매매)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Negotiated trade reported to exchange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Competitive Block Trade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경쟁대량매매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KRX: block at VWAP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Halt Cross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정지 후 재개장 크로스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NASDAQ: reopening after halt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IPO Cross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IPO 크로스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NASDAQ: first-day trading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Trading-at-Close (TAC)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TAC (종가매매세션)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SGX: 10-min post-close</w:t>
            </w:r>
          </w:p>
        </w:tc>
      </w:tr>
    </w:tbl>
    <w:p>
      <w:pPr>
        <w:pStyle w:val="Heading2"/>
      </w:pPr>
      <w:r>
        <w:t>I. Price &amp; Structure (가격 · 구조)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English Term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Korean Official Term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Tick Size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호가단위 (틱 사이즈)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Minimum price increment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Lot Size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매매단위 (거래 단위)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Minimum tradable quantity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Best Bid and Offer (BBO)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최우선 매수·매도 호가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Best prices on an exchange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National Best Bid and Offer (NBBO)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전국 최우선 매수·매도호가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US: best across all venues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주문장 (호가창)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Structure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Buy/sell queue by price level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Imbalance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주문 불균형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Structure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Difference buy vs sell interest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 Order Imbalance Indicator (NOII)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순 주문불균형 지표 (NOII)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Structure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NASDAQ: pre-cross imbalance data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Indicative Equilibrium Price (IEP)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참고균형가격 (IEP)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HKEX: auction matching price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Board Lot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보드롯 (매매단위)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HKEX: varies 10–100,000 shares</w:t>
            </w:r>
          </w:p>
        </w:tc>
      </w:tr>
    </w:tbl>
    <w:p>
      <w:pPr>
        <w:pStyle w:val="Heading2"/>
      </w:pPr>
      <w:r>
        <w:t>J. Protocols &amp; Systems (프로토콜 · 시스템)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English Term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Korean Official Term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OUCH Protocol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OUCH 프로토콜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Protocol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NASDAQ/ASX: low-latency order entry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ITCH Protocol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ITCH 프로토콜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Protocol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NASDAQ/SGX: outbound market data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Protocol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프로토콜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Protocol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Industry-standard messaging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ETI (Enhanced Trading Interface)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ETI (향상 매매 인터페이스)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Protocol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Eurex T7: session-based TCP/IP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EOBI (Enhanced Order Book Interface)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EOBI (향상 주문장 인터페이스)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Protocol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Eurex T7: low-latency market data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GLIMPSE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GLIMPSE (주문장 스냅샷)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Protocol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SGX Titan: point-to-point snapshot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arrowhead 4.0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애로헤드 4.0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TSE: 4th-gen equity trading (2024.11)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Millennium Exchange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밀레니엄 익스체인지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LSE: trading platform since 2011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Orion Trading Platform (OTP)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오리온 매매 플랫폼 (OTP)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HKEX: OTP-C/OTP-D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T7 Trading 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T7 매매시스템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Deutsche Börse: Eurex + Xetra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QUEST (전자매매플랫폼)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SGX: securities electronic platform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Titan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Titan (타이탄)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SGX: derivatives platform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Colo 2.0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Colo 2.0 (코로케이션 2.0)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Infrastructure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Eurex: upgraded co-location (2025)</w:t>
            </w:r>
          </w:p>
        </w:tc>
      </w:tr>
    </w:tbl>
    <w:p>
      <w:pPr>
        <w:pStyle w:val="Heading2"/>
      </w:pPr>
      <w:r>
        <w:t>K. Settlement &amp; Programs (결제 · 프로그램)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English Term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Korean Official Term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청산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Settlement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Post-trade netting and confirmation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Central Counterparty (CCP)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중앙청산소 (CCP)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Settlement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Guarantees settlement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CHESS (전자등록결제시스템)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Settlement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ASX: Clearing House Electronic Sub-register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Stock Connect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스톡 커넥트 (후강통/선강통)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HKEX-SSE/SZSE cross-border channel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*140 terms | Version 2.0 (Unified) | Created: 2026-03-27 | Merged: Session 4*</w:t>
      </w:r>
    </w:p>
    <w:p>
      <w:r>
        <w:t>*Conflicts resolved: #25 D-Order updated with Batch 1 description; #27/#28 updated with Chinese terms; #7 updated with SGX note; duplicates #98/#125/#105/#106/#107/#108/#120/#137 merged into originals*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0F34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